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Matobev Engineering Handbook - Volume 2 (Part 1)</w:t>
      </w:r>
    </w:p>
    <w:p>
      <w:pPr>
        <w:pStyle w:val="Heading2"/>
      </w:pPr>
      <w:r>
        <w:t>Purpose</w:t>
      </w:r>
    </w:p>
    <w:p>
      <w:r>
        <w:t>This volume defines the Flutter frontend architecture, UI/UX standards, navigation, feature modules, reusable components, and engineering conventions.</w:t>
      </w:r>
    </w:p>
    <w:p>
      <w:pPr>
        <w:pStyle w:val="Heading2"/>
      </w:pPr>
      <w:r>
        <w:t>Technology Stack</w:t>
      </w:r>
    </w:p>
    <w:p>
      <w:r>
        <w:t>- Flutter</w:t>
        <w:br/>
        <w:t>- Dart</w:t>
        <w:br/>
        <w:t>- Riverpod (recommended)</w:t>
        <w:br/>
        <w:t>- GoRouter</w:t>
        <w:br/>
        <w:t>- Supabase SDK</w:t>
        <w:br/>
        <w:t>- video_player</w:t>
        <w:br/>
        <w:t>- cached_network_image</w:t>
        <w:br/>
        <w:t>- flutter_secure_storage</w:t>
        <w:br/>
        <w:t>- image_picker</w:t>
        <w:br/>
        <w:t>- permission_handler</w:t>
      </w:r>
    </w:p>
    <w:p>
      <w:pPr>
        <w:pStyle w:val="Heading2"/>
      </w:pPr>
      <w:r>
        <w:t>Project Structure</w:t>
      </w:r>
    </w:p>
    <w:p>
      <w:r>
        <w:t>lib/</w:t>
        <w:br/>
        <w:t xml:space="preserve"> core/</w:t>
        <w:br/>
        <w:t xml:space="preserve">  theme/</w:t>
        <w:br/>
        <w:t xml:space="preserve">  router/</w:t>
        <w:br/>
        <w:t xml:space="preserve">  services/</w:t>
        <w:br/>
        <w:t xml:space="preserve">  widgets/</w:t>
        <w:br/>
        <w:t xml:space="preserve"> features/</w:t>
        <w:br/>
        <w:t xml:space="preserve">  auth/</w:t>
        <w:br/>
        <w:t xml:space="preserve">  onboarding/</w:t>
        <w:br/>
        <w:t xml:space="preserve">  player/</w:t>
        <w:br/>
        <w:t xml:space="preserve">  scout/</w:t>
        <w:br/>
        <w:t xml:space="preserve">  reels/</w:t>
        <w:br/>
        <w:t xml:space="preserve">  upload/</w:t>
        <w:br/>
        <w:t xml:space="preserve">  messaging/</w:t>
        <w:br/>
        <w:t xml:space="preserve">  notifications/</w:t>
        <w:br/>
        <w:t xml:space="preserve">  profile/</w:t>
        <w:br/>
        <w:t xml:space="preserve"> models/</w:t>
        <w:br/>
        <w:t xml:space="preserve"> repositories/</w:t>
        <w:br/>
      </w:r>
    </w:p>
    <w:p>
      <w:pPr>
        <w:pStyle w:val="Heading2"/>
      </w:pPr>
      <w:r>
        <w:t>Architecture</w:t>
      </w:r>
    </w:p>
    <w:p>
      <w:r>
        <w:t>Use Clean Architecture with Presentation, Domain, and Data layers. All UI communicates through providers and repositories. No screen should access Supabase directly.</w:t>
      </w:r>
    </w:p>
    <w:p>
      <w:pPr>
        <w:pStyle w:val="Heading2"/>
      </w:pPr>
      <w:r>
        <w:t>Navigation</w:t>
      </w:r>
    </w:p>
    <w:p>
      <w:r>
        <w:t>Splash -&gt; Onboarding -&gt; Welcome -&gt; Login/Signup -&gt; Role Selection in Signup -&gt; Email Verification -&gt; Profile Completion -&gt; Player or Scout Dashboard.</w:t>
      </w:r>
    </w:p>
    <w:p>
      <w:pPr>
        <w:pStyle w:val="Heading2"/>
      </w:pPr>
      <w:r>
        <w:t>Design System</w:t>
      </w:r>
    </w:p>
    <w:p>
      <w:r>
        <w:t>Primary: Deep Blue. Accent: Gold. Rounded cards (16-20px). Inter typography. 8-point spacing grid. Consistent elevation and iconography.</w:t>
      </w:r>
    </w:p>
    <w:p>
      <w:pPr>
        <w:pStyle w:val="Heading2"/>
      </w:pPr>
      <w:r>
        <w:t>Shared Widgets</w:t>
      </w:r>
    </w:p>
    <w:p>
      <w:pPr>
        <w:pStyle w:val="ListBullet"/>
      </w:pPr>
      <w:r>
        <w:t>PrimaryButton</w:t>
      </w:r>
    </w:p>
    <w:p>
      <w:pPr>
        <w:pStyle w:val="ListBullet"/>
      </w:pPr>
      <w:r>
        <w:t>SecondaryButton</w:t>
      </w:r>
    </w:p>
    <w:p>
      <w:pPr>
        <w:pStyle w:val="ListBullet"/>
      </w:pPr>
      <w:r>
        <w:t>AppTextField</w:t>
      </w:r>
    </w:p>
    <w:p>
      <w:pPr>
        <w:pStyle w:val="ListBullet"/>
      </w:pPr>
      <w:r>
        <w:t>LoadingOverlay</w:t>
      </w:r>
    </w:p>
    <w:p>
      <w:pPr>
        <w:pStyle w:val="ListBullet"/>
      </w:pPr>
      <w:r>
        <w:t>EmptyState</w:t>
      </w:r>
    </w:p>
    <w:p>
      <w:pPr>
        <w:pStyle w:val="ListBullet"/>
      </w:pPr>
      <w:r>
        <w:t>ErrorState</w:t>
      </w:r>
    </w:p>
    <w:p>
      <w:pPr>
        <w:pStyle w:val="ListBullet"/>
      </w:pPr>
      <w:r>
        <w:t>PlayerCard</w:t>
      </w:r>
    </w:p>
    <w:p>
      <w:pPr>
        <w:pStyle w:val="ListBullet"/>
      </w:pPr>
      <w:r>
        <w:t>ScoutCard</w:t>
      </w:r>
    </w:p>
    <w:p>
      <w:pPr>
        <w:pStyle w:val="ListBullet"/>
      </w:pPr>
      <w:r>
        <w:t>RatingBadge</w:t>
      </w:r>
    </w:p>
    <w:p>
      <w:pPr>
        <w:pStyle w:val="ListBullet"/>
      </w:pPr>
      <w:r>
        <w:t>VideoThumbnail</w:t>
      </w:r>
    </w:p>
    <w:p>
      <w:pPr>
        <w:pStyle w:val="ListBullet"/>
      </w:pPr>
      <w:r>
        <w:t>NotificationTile</w:t>
      </w:r>
    </w:p>
    <w:p>
      <w:pPr>
        <w:pStyle w:val="ListBullet"/>
      </w:pPr>
      <w:r>
        <w:t>SearchBar</w:t>
      </w:r>
    </w:p>
    <w:p>
      <w:pPr>
        <w:pStyle w:val="ListBullet"/>
      </w:pPr>
      <w:r>
        <w:t>BottomNavigation</w:t>
      </w:r>
    </w:p>
    <w:p>
      <w:pPr>
        <w:pStyle w:val="Heading2"/>
      </w:pPr>
      <w:r>
        <w:t>Player Bottom Navigation</w:t>
      </w:r>
    </w:p>
    <w:p>
      <w:r>
        <w:t>Home | Reels | Upload (FAB) | Messages | Profile</w:t>
      </w:r>
    </w:p>
    <w:p>
      <w:pPr>
        <w:pStyle w:val="Heading2"/>
      </w:pPr>
      <w:r>
        <w:t>Scout Bottom Navigation</w:t>
      </w:r>
    </w:p>
    <w:p>
      <w:r>
        <w:t>Home | Players | Trials | Messages | Profile</w:t>
      </w:r>
    </w:p>
    <w:p>
      <w:pPr>
        <w:pStyle w:val="Heading2"/>
      </w:pPr>
      <w:r>
        <w:t>Authentication Screens</w:t>
      </w:r>
    </w:p>
    <w:p>
      <w:r>
        <w:t>Splash, Onboarding, Welcome, Login, Signup with role selection, Email Verification, Forgot Password, Mandatory Profile Completion.</w:t>
      </w:r>
    </w:p>
    <w:p>
      <w:pPr>
        <w:pStyle w:val="Heading2"/>
      </w:pPr>
      <w:r>
        <w:t>Player Screens</w:t>
      </w:r>
    </w:p>
    <w:p>
      <w:pPr>
        <w:pStyle w:val="ListBullet"/>
      </w:pPr>
      <w:r>
        <w:t>Home</w:t>
      </w:r>
    </w:p>
    <w:p>
      <w:pPr>
        <w:pStyle w:val="ListBullet"/>
      </w:pPr>
      <w:r>
        <w:t>Reels</w:t>
      </w:r>
    </w:p>
    <w:p>
      <w:pPr>
        <w:pStyle w:val="ListBullet"/>
      </w:pPr>
      <w:r>
        <w:t>Upload</w:t>
      </w:r>
    </w:p>
    <w:p>
      <w:pPr>
        <w:pStyle w:val="ListBullet"/>
      </w:pPr>
      <w:r>
        <w:t>AI Analysis</w:t>
      </w:r>
    </w:p>
    <w:p>
      <w:pPr>
        <w:pStyle w:val="ListBullet"/>
      </w:pPr>
      <w:r>
        <w:t>Trials</w:t>
      </w:r>
    </w:p>
    <w:p>
      <w:pPr>
        <w:pStyle w:val="ListBullet"/>
      </w:pPr>
      <w:r>
        <w:t>Applications</w:t>
      </w:r>
    </w:p>
    <w:p>
      <w:pPr>
        <w:pStyle w:val="ListBullet"/>
      </w:pPr>
      <w:r>
        <w:t>Messages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Profile</w:t>
      </w:r>
    </w:p>
    <w:p>
      <w:pPr>
        <w:pStyle w:val="ListBullet"/>
      </w:pPr>
      <w:r>
        <w:t>Settings</w:t>
      </w:r>
    </w:p>
    <w:p>
      <w:pPr>
        <w:pStyle w:val="Heading2"/>
      </w:pPr>
      <w:r>
        <w:t>Scout Screens</w:t>
      </w:r>
    </w:p>
    <w:p>
      <w:pPr>
        <w:pStyle w:val="ListBullet"/>
      </w:pPr>
      <w:r>
        <w:t>Dashboard</w:t>
      </w:r>
    </w:p>
    <w:p>
      <w:pPr>
        <w:pStyle w:val="ListBullet"/>
      </w:pPr>
      <w:r>
        <w:t>Discover Players</w:t>
      </w:r>
    </w:p>
    <w:p>
      <w:pPr>
        <w:pStyle w:val="ListBullet"/>
      </w:pPr>
      <w:r>
        <w:t>Player Details</w:t>
      </w:r>
    </w:p>
    <w:p>
      <w:pPr>
        <w:pStyle w:val="ListBullet"/>
      </w:pPr>
      <w:r>
        <w:t>Saved Players</w:t>
      </w:r>
    </w:p>
    <w:p>
      <w:pPr>
        <w:pStyle w:val="ListBullet"/>
      </w:pPr>
      <w:r>
        <w:t>Create Trial</w:t>
      </w:r>
    </w:p>
    <w:p>
      <w:pPr>
        <w:pStyle w:val="ListBullet"/>
      </w:pPr>
      <w:r>
        <w:t>Trial Applicants</w:t>
      </w:r>
    </w:p>
    <w:p>
      <w:pPr>
        <w:pStyle w:val="ListBullet"/>
      </w:pPr>
      <w:r>
        <w:t>Messages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Profile</w:t>
      </w:r>
    </w:p>
    <w:p>
      <w:pPr>
        <w:pStyle w:val="ListBullet"/>
      </w:pPr>
      <w:r>
        <w:t>Settings</w:t>
      </w:r>
    </w:p>
    <w:p>
      <w:pPr>
        <w:pStyle w:val="Heading2"/>
      </w:pPr>
      <w:r>
        <w:t>Standards</w:t>
      </w:r>
    </w:p>
    <w:p>
      <w:r>
        <w:t>Every screen includes loading, empty, success and error states. Support pull-to-refresh where appropriate. Use optimistic UI updates, pagination, caching and accessibility labels.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