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Matobev Software Engineering Handbook - Volume 1</w:t>
      </w:r>
    </w:p>
    <w:p>
      <w:pPr>
        <w:pStyle w:val="Heading2"/>
      </w:pPr>
      <w:r>
        <w:t>Executive Summary</w:t>
      </w:r>
    </w:p>
    <w:p>
      <w:r>
        <w:t>Matobev is an AI-powered football scouting platform connecting players with scouts using computer vision and AI analysis. The platform supports two roles only: Player and Scout. An Admin application manages moderation and operations.</w:t>
      </w:r>
    </w:p>
    <w:p>
      <w:pPr>
        <w:pStyle w:val="Heading2"/>
      </w:pPr>
      <w:r>
        <w:t>Vision</w:t>
      </w:r>
    </w:p>
    <w:p>
      <w:r>
        <w:t>Create a global football scouting ecosystem where every talented player can be discovered regardless of geography or financial status.</w:t>
      </w:r>
    </w:p>
    <w:p>
      <w:pPr>
        <w:pStyle w:val="Heading2"/>
      </w:pPr>
      <w:r>
        <w:t>Mission</w:t>
      </w:r>
    </w:p>
    <w:p>
      <w:r>
        <w:t>Use AI and modern software engineering to standardize player evaluation and connect verified scouts with talented footballers.</w:t>
      </w:r>
    </w:p>
    <w:p>
      <w:pPr>
        <w:pStyle w:val="Heading2"/>
      </w:pPr>
      <w:r>
        <w:t>Business Goals</w:t>
      </w:r>
    </w:p>
    <w:p>
      <w:pPr>
        <w:pStyle w:val="ListBullet"/>
      </w:pPr>
      <w:r>
        <w:t>Player discovery</w:t>
      </w:r>
    </w:p>
    <w:p>
      <w:pPr>
        <w:pStyle w:val="ListBullet"/>
      </w:pPr>
      <w:r>
        <w:t>AI-based football analysis</w:t>
      </w:r>
    </w:p>
    <w:p>
      <w:pPr>
        <w:pStyle w:val="ListBullet"/>
      </w:pPr>
      <w:r>
        <w:t>Professional player portfolios</w:t>
      </w:r>
    </w:p>
    <w:p>
      <w:pPr>
        <w:pStyle w:val="ListBullet"/>
      </w:pPr>
      <w:r>
        <w:t>Scout recruitment workflows</w:t>
      </w:r>
    </w:p>
    <w:p>
      <w:pPr>
        <w:pStyle w:val="ListBullet"/>
      </w:pPr>
      <w:r>
        <w:t>Trial management</w:t>
      </w:r>
    </w:p>
    <w:p>
      <w:pPr>
        <w:pStyle w:val="ListBullet"/>
      </w:pPr>
      <w:r>
        <w:t>Global scalability</w:t>
      </w:r>
    </w:p>
    <w:p>
      <w:pPr>
        <w:pStyle w:val="Heading2"/>
      </w:pPr>
      <w:r>
        <w:t>User Roles</w:t>
      </w:r>
    </w:p>
    <w:p>
      <w:r>
        <w:t>Player: uploads highlights, receives AI analysis, applies for trials.</w:t>
        <w:br/>
        <w:t>Scout: discovers players, creates trials, evaluates AI reports, contacts players.</w:t>
        <w:br/>
        <w:t>Admin: verifies scouts, moderates content, manages platform.</w:t>
      </w:r>
    </w:p>
    <w:p>
      <w:pPr>
        <w:pStyle w:val="Heading2"/>
      </w:pPr>
      <w:r>
        <w:t>Authentication Flow</w:t>
      </w:r>
    </w:p>
    <w:p>
      <w:r>
        <w:t>Splash</w:t>
        <w:br/>
        <w:t>↓</w:t>
        <w:br/>
        <w:t>Onboarding</w:t>
        <w:br/>
        <w:t>↓</w:t>
        <w:br/>
        <w:t>Welcome</w:t>
        <w:br/>
        <w:t>↓</w:t>
        <w:br/>
        <w:t>Login / Signup</w:t>
        <w:br/>
        <w:t>↓</w:t>
        <w:br/>
        <w:t>Choose Role (Player/Scout)</w:t>
        <w:br/>
        <w:t>↓</w:t>
        <w:br/>
        <w:t>Role-specific Signup</w:t>
        <w:br/>
        <w:t>↓</w:t>
        <w:br/>
        <w:t>Email Verification</w:t>
        <w:br/>
        <w:t>↓</w:t>
        <w:br/>
        <w:t>Automatic Login</w:t>
        <w:br/>
        <w:t>↓</w:t>
        <w:br/>
        <w:t>Mandatory Profile Completion</w:t>
        <w:br/>
        <w:t>↓</w:t>
        <w:br/>
        <w:t>Dashboard</w:t>
      </w:r>
    </w:p>
    <w:p>
      <w:pPr>
        <w:pStyle w:val="Heading2"/>
      </w:pPr>
      <w:r>
        <w:t>Business Rules</w:t>
      </w:r>
    </w:p>
    <w:p>
      <w:pPr>
        <w:pStyle w:val="ListBullet"/>
      </w:pPr>
      <w:r>
        <w:t>Role selected during signup and cannot be switched by users.</w:t>
      </w:r>
    </w:p>
    <w:p>
      <w:pPr>
        <w:pStyle w:val="ListBullet"/>
      </w:pPr>
      <w:r>
        <w:t>Email verification required.</w:t>
      </w:r>
    </w:p>
    <w:p>
      <w:pPr>
        <w:pStyle w:val="ListBullet"/>
      </w:pPr>
      <w:r>
        <w:t>Profile completion required before dashboard access.</w:t>
      </w:r>
    </w:p>
    <w:p>
      <w:pPr>
        <w:pStyle w:val="ListBullet"/>
      </w:pPr>
      <w:r>
        <w:t>Only players upload football videos.</w:t>
      </w:r>
    </w:p>
    <w:p>
      <w:pPr>
        <w:pStyle w:val="ListBullet"/>
      </w:pPr>
      <w:r>
        <w:t>Only scouts create trials.</w:t>
      </w:r>
    </w:p>
    <w:p>
      <w:pPr>
        <w:pStyle w:val="ListBullet"/>
      </w:pPr>
      <w:r>
        <w:t>Only verified scouts can message players.</w:t>
      </w:r>
    </w:p>
    <w:p>
      <w:pPr>
        <w:pStyle w:val="Heading2"/>
      </w:pPr>
      <w:r>
        <w:t>Design Philosophy</w:t>
      </w:r>
    </w:p>
    <w:p>
      <w:r>
        <w:t>Professional, minimal, premium, football-focused. White background, deep blue primary color, gold accents, rounded cards, Inter/Poppins typography, FIFA Ultimate Team inspired player cards.</w:t>
      </w:r>
    </w:p>
    <w:p>
      <w:pPr>
        <w:pStyle w:val="Heading2"/>
      </w:pPr>
      <w:r>
        <w:t>Player Navigation</w:t>
      </w:r>
    </w:p>
    <w:p>
      <w:r>
        <w:t>Home • Reels • Upload • Messages • Profile</w:t>
      </w:r>
    </w:p>
    <w:p>
      <w:pPr>
        <w:pStyle w:val="Heading2"/>
      </w:pPr>
      <w:r>
        <w:t>Scout Navigation</w:t>
      </w:r>
    </w:p>
    <w:p>
      <w:r>
        <w:t>Home • Players • Trials • Messages • Profile</w:t>
      </w:r>
    </w:p>
    <w:p>
      <w:pPr>
        <w:pStyle w:val="Heading2"/>
      </w:pPr>
      <w:r>
        <w:t>Player Journey</w:t>
      </w:r>
    </w:p>
    <w:p>
      <w:r>
        <w:t>Create account → Complete profile → Upload highlights → AI analysis → Scout discovery → Messaging → Trial invitation.</w:t>
      </w:r>
    </w:p>
    <w:p>
      <w:pPr>
        <w:pStyle w:val="Heading2"/>
      </w:pPr>
      <w:r>
        <w:t>Scout Journey</w:t>
      </w:r>
    </w:p>
    <w:p>
      <w:r>
        <w:t>Create account → Complete profile → Search players → Review AI reports → Save prospects → Invite to trials.</w:t>
      </w:r>
    </w:p>
    <w:p>
      <w:pPr>
        <w:pStyle w:val="Heading2"/>
      </w:pPr>
      <w:r>
        <w:t>Non-functional Requirements</w:t>
      </w:r>
    </w:p>
    <w:p>
      <w:r>
        <w:t>Fast loading (&lt;2s dashboard), secure authentication, scalable microservice-ready architecture, offline support, realtime updates, signed media URLs, 99.9% uptime target.</w:t>
      </w:r>
    </w:p>
    <w:p>
      <w:pPr>
        <w:pStyle w:val="Heading2"/>
      </w:pPr>
      <w:r>
        <w:t>High-Level Architecture</w:t>
      </w:r>
    </w:p>
    <w:p>
      <w:r>
        <w:t>Flutter Mobile App</w:t>
        <w:br/>
        <w:t xml:space="preserve">        │</w:t>
        <w:br/>
        <w:t xml:space="preserve"> Supabase (Auth/PostgreSQL/Storage/Realtime)</w:t>
        <w:br/>
        <w:t xml:space="preserve">        │</w:t>
        <w:br/>
        <w:t xml:space="preserve"> Edge Functions</w:t>
        <w:br/>
        <w:t xml:space="preserve">        │</w:t>
        <w:br/>
        <w:t xml:space="preserve"> AI Analysis Orchestrator</w:t>
        <w:br/>
        <w:t xml:space="preserve">        │</w:t>
        <w:br/>
        <w:t xml:space="preserve"> Video Processing + Computer Vision + ML Scoring</w:t>
        <w:br/>
        <w:t xml:space="preserve">        │</w:t>
        <w:br/>
        <w:t xml:space="preserve"> Report Generation</w:t>
        <w:br/>
        <w:t xml:space="preserve">        │</w:t>
        <w:br/>
        <w:t xml:space="preserve"> Results returned to app</w:t>
      </w:r>
    </w:p>
    <w:p>
      <w:pPr>
        <w:pStyle w:val="Heading2"/>
      </w:pPr>
      <w:r>
        <w:t>Planned Volumes</w:t>
      </w:r>
    </w:p>
    <w:p>
      <w:r>
        <w:t>Volume 2: Flutter Frontend (every screen, widgets, architecture)</w:t>
        <w:br/>
        <w:t>Volume 3: Backend, PostgreSQL, Supabase, APIs</w:t>
        <w:br/>
        <w:t>Volume 4: AI Analysis Engine</w:t>
        <w:br/>
        <w:t>Volume 5: DevOps, Security, Testing, Deployment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